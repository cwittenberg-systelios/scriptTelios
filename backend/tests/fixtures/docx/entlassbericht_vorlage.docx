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Entlassbericht</w:t>
      </w:r>
    </w:p>
    <w:p>
      <w:pPr>
        <w:pStyle w:val="Heading1"/>
      </w:pPr>
      <w:r>
        <w:t>Patientendaten</w:t>
      </w:r>
    </w:p>
    <w:p>
      <w:r>
        <w:t>Name: {{NAME}}</w:t>
      </w:r>
    </w:p>
    <w:p>
      <w:r>
        <w:t>Geburtsdatum: {{GEBURTSDATUM}}</w:t>
      </w:r>
    </w:p>
    <w:p>
      <w:r>
        <w:t>Aufnahmedatum: {{AUFNAHMEDATUM}}</w:t>
      </w:r>
    </w:p>
    <w:p>
      <w:r>
        <w:t>Entlassdatum: {{ENTLASSDATUM}}</w:t>
      </w:r>
    </w:p>
    <w:p>
      <w:pPr>
        <w:pStyle w:val="Heading1"/>
      </w:pPr>
      <w:r>
        <w:t>Diagnosen</w:t>
      </w:r>
    </w:p>
    <w:p>
      <w:r>
        <w:t>Hauptdiagnose: {{HAUPTDIAGNOSE}}</w:t>
      </w:r>
    </w:p>
    <w:p>
      <w:r>
        <w:t>Nebendiagnosen: {{NEBENDIAGNOSEN}}</w:t>
      </w:r>
    </w:p>
    <w:p>
      <w:pPr>
        <w:pStyle w:val="Heading1"/>
      </w:pPr>
      <w:r>
        <w:t>Behandlungsverlauf</w:t>
      </w:r>
    </w:p>
    <w:p>
      <w:r>
        <w:t>{{BEHANDLUNGSVERLAUF}}</w:t>
      </w:r>
    </w:p>
    <w:p>
      <w:pPr>
        <w:pStyle w:val="Heading1"/>
      </w:pPr>
      <w:r>
        <w:t>Epikrise</w:t>
      </w:r>
    </w:p>
    <w:p>
      <w:r>
        <w:t>{{EPIKRISE}}</w:t>
      </w:r>
    </w:p>
    <w:p>
      <w:pPr>
        <w:pStyle w:val="Heading1"/>
      </w:pPr>
      <w:r>
        <w:t>Empfehlungen</w:t>
      </w:r>
    </w:p>
    <w:p>
      <w:r>
        <w:t>{{EMPFEHLUNGEN}}</w:t>
      </w:r>
    </w:p>
    <w:p>
      <w:pPr>
        <w:pStyle w:val="Heading1"/>
      </w:pPr>
      <w:r>
        <w:t>Medikation bei Entlassung</w:t>
      </w:r>
    </w:p>
    <w:p>
      <w:r>
        <w:t>{{MEDIKATION}}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